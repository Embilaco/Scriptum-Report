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FC3EB" w14:textId="77777777" w:rsidR="00754805" w:rsidRDefault="00000000">
      <w:pPr>
        <w:pStyle w:val="Heading1"/>
      </w:pPr>
      <w:bookmarkStart w:id="0" w:name="_Hlk239067377"/>
      <w:r>
        <w:t>&lt;section:main&gt;MAIN SECTION</w:t>
      </w:r>
    </w:p>
    <w:p w14:paraId="5E7BFCAA" w14:textId="77777777" w:rsidR="00754805" w:rsidRDefault="00000000">
      <w:r>
        <w:t>main: before alpha</w:t>
      </w:r>
    </w:p>
    <w:p w14:paraId="5598EDFB" w14:textId="77777777" w:rsidR="00754805" w:rsidRPr="007F7D78" w:rsidRDefault="00000000" w:rsidP="007F7D78">
      <w:pPr>
        <w:pStyle w:val="Heading2"/>
        <w:ind w:left="284"/>
        <w:rPr>
          <w:highlight w:val="cyan"/>
        </w:rPr>
      </w:pPr>
      <w:r w:rsidRPr="007F7D78">
        <w:rPr>
          <w:highlight w:val="cyan"/>
        </w:rPr>
        <w:t>&lt;subsection:alpha template&gt;ALPHA &lt;head/&gt;</w:t>
      </w:r>
    </w:p>
    <w:p w14:paraId="66EEA96C" w14:textId="77777777" w:rsidR="00754805" w:rsidRPr="007F7D78" w:rsidRDefault="00000000" w:rsidP="007F7D78">
      <w:pPr>
        <w:ind w:left="284"/>
        <w:rPr>
          <w:highlight w:val="cyan"/>
        </w:rPr>
      </w:pPr>
      <w:r w:rsidRPr="007F7D78">
        <w:rPr>
          <w:highlight w:val="cyan"/>
        </w:rPr>
        <w:t>alpha: &lt;text:description/&gt;</w:t>
      </w:r>
    </w:p>
    <w:p w14:paraId="6CE67C02" w14:textId="77777777" w:rsidR="00754805" w:rsidRPr="007F7D78" w:rsidRDefault="00000000" w:rsidP="007F7D78">
      <w:pPr>
        <w:ind w:left="284"/>
        <w:rPr>
          <w:highlight w:val="cyan"/>
        </w:rPr>
      </w:pPr>
      <w:r w:rsidRPr="007F7D78">
        <w:rPr>
          <w:highlight w:val="cyan"/>
        </w:rPr>
        <w:t>alpha: marker</w:t>
      </w:r>
    </w:p>
    <w:p w14:paraId="61304885" w14:textId="77777777" w:rsidR="00754805" w:rsidRPr="007F7D78" w:rsidRDefault="00000000" w:rsidP="007F7D78">
      <w:pPr>
        <w:ind w:left="284"/>
        <w:rPr>
          <w:highlight w:val="cyan"/>
        </w:rPr>
      </w:pPr>
      <w:r w:rsidRPr="007F7D78">
        <w:rPr>
          <w:highlight w:val="cyan"/>
        </w:rPr>
        <w:t>&lt;marker:content/&gt;</w:t>
      </w:r>
    </w:p>
    <w:p w14:paraId="145AF075" w14:textId="77777777" w:rsidR="00754805" w:rsidRDefault="00000000" w:rsidP="007F7D78">
      <w:pPr>
        <w:ind w:left="284"/>
      </w:pPr>
      <w:r w:rsidRPr="007F7D78">
        <w:rPr>
          <w:highlight w:val="cyan"/>
        </w:rPr>
        <w:t>alpha: before one</w:t>
      </w:r>
    </w:p>
    <w:p w14:paraId="7FC77FAF" w14:textId="77777777" w:rsidR="00754805" w:rsidRPr="007F7D78" w:rsidRDefault="00000000" w:rsidP="007F7D78">
      <w:pPr>
        <w:pStyle w:val="Heading3"/>
        <w:ind w:left="567"/>
        <w:rPr>
          <w:highlight w:val="yellow"/>
        </w:rPr>
      </w:pPr>
      <w:r w:rsidRPr="007F7D78">
        <w:rPr>
          <w:highlight w:val="yellow"/>
        </w:rPr>
        <w:t>&lt;subsubsection:one template&gt;ONE &lt;item/&gt;</w:t>
      </w:r>
    </w:p>
    <w:p w14:paraId="237A4BD8" w14:textId="77777777" w:rsidR="00754805" w:rsidRPr="007F7D78" w:rsidRDefault="00000000" w:rsidP="007F7D78">
      <w:pPr>
        <w:ind w:left="567"/>
        <w:rPr>
          <w:highlight w:val="yellow"/>
        </w:rPr>
      </w:pPr>
      <w:r w:rsidRPr="007F7D78">
        <w:rPr>
          <w:highlight w:val="yellow"/>
        </w:rPr>
        <w:t>one: &lt;text:description/&gt;</w:t>
      </w:r>
    </w:p>
    <w:p w14:paraId="25BC6D45" w14:textId="77777777" w:rsidR="00754805" w:rsidRPr="007F7D78" w:rsidRDefault="00000000" w:rsidP="007F7D78">
      <w:pPr>
        <w:ind w:left="567"/>
        <w:rPr>
          <w:highlight w:val="yellow"/>
        </w:rPr>
      </w:pPr>
      <w:r w:rsidRPr="007F7D78">
        <w:rPr>
          <w:highlight w:val="yellow"/>
        </w:rPr>
        <w:t>one: marker</w:t>
      </w:r>
    </w:p>
    <w:p w14:paraId="48B8B4B3" w14:textId="77777777" w:rsidR="00754805" w:rsidRPr="007F7D78" w:rsidRDefault="00000000" w:rsidP="007F7D78">
      <w:pPr>
        <w:ind w:left="567"/>
        <w:rPr>
          <w:highlight w:val="yellow"/>
        </w:rPr>
      </w:pPr>
      <w:r w:rsidRPr="007F7D78">
        <w:rPr>
          <w:highlight w:val="yellow"/>
        </w:rPr>
        <w:t>&lt;marker:content/&gt;</w:t>
      </w:r>
    </w:p>
    <w:p w14:paraId="70F91F8D" w14:textId="5B213F11" w:rsidR="00754805" w:rsidRDefault="00000000" w:rsidP="007F7D78">
      <w:pPr>
        <w:ind w:left="567"/>
      </w:pPr>
      <w:r w:rsidRPr="007F7D78">
        <w:rPr>
          <w:highlight w:val="yellow"/>
        </w:rPr>
        <w:t xml:space="preserve">one: before </w:t>
      </w:r>
      <w:r w:rsidR="00856C94">
        <w:rPr>
          <w:highlight w:val="yellow"/>
        </w:rPr>
        <w:t>level3-1</w:t>
      </w:r>
    </w:p>
    <w:p w14:paraId="203C4CFA" w14:textId="1F52DCFA" w:rsidR="00754805" w:rsidRPr="007F7D78" w:rsidRDefault="00000000" w:rsidP="007F7D78">
      <w:pPr>
        <w:pStyle w:val="Heading4"/>
        <w:ind w:left="851"/>
        <w:rPr>
          <w:color w:val="FF0000"/>
        </w:rPr>
      </w:pPr>
      <w:r w:rsidRPr="007F7D78">
        <w:rPr>
          <w:color w:val="FF0000"/>
        </w:rPr>
        <w:t>&lt;sub3section:</w:t>
      </w:r>
      <w:r w:rsidR="00856C94">
        <w:rPr>
          <w:color w:val="FF0000"/>
        </w:rPr>
        <w:t>level3-1</w:t>
      </w:r>
      <w:r w:rsidRPr="007F7D78">
        <w:rPr>
          <w:color w:val="FF0000"/>
        </w:rPr>
        <w:t xml:space="preserve"> template&gt;</w:t>
      </w:r>
      <w:r w:rsidR="00856C94">
        <w:rPr>
          <w:color w:val="FF0000"/>
        </w:rPr>
        <w:t>LEVEL3-1</w:t>
      </w:r>
      <w:r w:rsidRPr="007F7D78">
        <w:rPr>
          <w:color w:val="FF0000"/>
        </w:rPr>
        <w:t xml:space="preserve"> &lt;subitem/&gt;</w:t>
      </w:r>
    </w:p>
    <w:p w14:paraId="4461C3E6" w14:textId="583325D5" w:rsidR="00754805" w:rsidRDefault="00856C94" w:rsidP="007F7D78">
      <w:pPr>
        <w:ind w:left="851"/>
        <w:rPr>
          <w:color w:val="FF0000"/>
        </w:rPr>
      </w:pPr>
      <w:r>
        <w:rPr>
          <w:color w:val="FF0000"/>
        </w:rPr>
        <w:t>Level3-1</w:t>
      </w:r>
      <w:r w:rsidR="00000000" w:rsidRPr="007F7D78">
        <w:rPr>
          <w:color w:val="FF0000"/>
        </w:rPr>
        <w:t>: &lt;text:description/&gt;</w:t>
      </w:r>
    </w:p>
    <w:p w14:paraId="0F469CD8" w14:textId="52D74024" w:rsidR="00856C94" w:rsidRDefault="00856C94" w:rsidP="007F7D78">
      <w:pPr>
        <w:ind w:left="851"/>
        <w:rPr>
          <w:color w:val="FF0000"/>
        </w:rPr>
      </w:pPr>
      <w:r>
        <w:rPr>
          <w:color w:val="FF0000"/>
        </w:rPr>
        <w:t>One: before level4-1</w:t>
      </w:r>
    </w:p>
    <w:p w14:paraId="3A8E2702" w14:textId="47BAB192" w:rsidR="00856C94" w:rsidRPr="00856C94" w:rsidRDefault="00856C94" w:rsidP="00856C94">
      <w:pPr>
        <w:pStyle w:val="Heading4"/>
        <w:ind w:left="1134"/>
        <w:rPr>
          <w:color w:val="00B0F0"/>
        </w:rPr>
      </w:pPr>
      <w:r w:rsidRPr="00856C94">
        <w:rPr>
          <w:color w:val="00B0F0"/>
        </w:rPr>
        <w:t>&lt;sub</w:t>
      </w:r>
      <w:r w:rsidRPr="00856C94">
        <w:rPr>
          <w:color w:val="00B0F0"/>
        </w:rPr>
        <w:t>4</w:t>
      </w:r>
      <w:r w:rsidRPr="00856C94">
        <w:rPr>
          <w:color w:val="00B0F0"/>
        </w:rPr>
        <w:t>section:level</w:t>
      </w:r>
      <w:r w:rsidRPr="00856C94">
        <w:rPr>
          <w:color w:val="00B0F0"/>
        </w:rPr>
        <w:t>4</w:t>
      </w:r>
      <w:r w:rsidRPr="00856C94">
        <w:rPr>
          <w:color w:val="00B0F0"/>
        </w:rPr>
        <w:t>-1 template&gt;LEVEL</w:t>
      </w:r>
      <w:r w:rsidRPr="00856C94">
        <w:rPr>
          <w:color w:val="00B0F0"/>
        </w:rPr>
        <w:t>4</w:t>
      </w:r>
      <w:r w:rsidRPr="00856C94">
        <w:rPr>
          <w:color w:val="00B0F0"/>
        </w:rPr>
        <w:t>-1 &lt;subitem/&gt;</w:t>
      </w:r>
    </w:p>
    <w:p w14:paraId="66628B74" w14:textId="3C1DC597" w:rsidR="00856C94" w:rsidRPr="00856C94" w:rsidRDefault="00856C94" w:rsidP="00856C94">
      <w:pPr>
        <w:ind w:left="1134"/>
        <w:rPr>
          <w:color w:val="00B0F0"/>
        </w:rPr>
      </w:pPr>
      <w:r w:rsidRPr="00856C94">
        <w:rPr>
          <w:color w:val="00B0F0"/>
        </w:rPr>
        <w:t>Level</w:t>
      </w:r>
      <w:r w:rsidRPr="00856C94">
        <w:rPr>
          <w:color w:val="00B0F0"/>
        </w:rPr>
        <w:t>4</w:t>
      </w:r>
      <w:r w:rsidRPr="00856C94">
        <w:rPr>
          <w:color w:val="00B0F0"/>
        </w:rPr>
        <w:t>-1: &lt;text:description/&gt;</w:t>
      </w:r>
    </w:p>
    <w:p w14:paraId="6D8CBC2D" w14:textId="1BED068E" w:rsidR="00856C94" w:rsidRPr="00856C94" w:rsidRDefault="00856C94" w:rsidP="00856C94">
      <w:pPr>
        <w:ind w:left="1134"/>
        <w:rPr>
          <w:color w:val="00B0F0"/>
        </w:rPr>
      </w:pPr>
      <w:r w:rsidRPr="00856C94">
        <w:rPr>
          <w:color w:val="00B0F0"/>
        </w:rPr>
        <w:t>Level</w:t>
      </w:r>
      <w:r w:rsidRPr="00856C94">
        <w:rPr>
          <w:color w:val="00B0F0"/>
        </w:rPr>
        <w:t>4</w:t>
      </w:r>
      <w:r w:rsidRPr="00856C94">
        <w:rPr>
          <w:color w:val="00B0F0"/>
        </w:rPr>
        <w:t>-1: marker</w:t>
      </w:r>
    </w:p>
    <w:p w14:paraId="4B1BFEC9" w14:textId="77777777" w:rsidR="00856C94" w:rsidRDefault="00856C94" w:rsidP="00856C94">
      <w:pPr>
        <w:ind w:left="1134"/>
        <w:rPr>
          <w:color w:val="00B0F0"/>
        </w:rPr>
      </w:pPr>
      <w:r w:rsidRPr="00856C94">
        <w:rPr>
          <w:color w:val="00B0F0"/>
        </w:rPr>
        <w:t>&lt;marker:content/&gt;</w:t>
      </w:r>
    </w:p>
    <w:p w14:paraId="10873D57" w14:textId="654006F4" w:rsidR="00856C94" w:rsidRDefault="00856C94" w:rsidP="00856C94">
      <w:pPr>
        <w:ind w:left="1134"/>
        <w:rPr>
          <w:color w:val="00B0F0"/>
        </w:rPr>
      </w:pPr>
      <w:r>
        <w:rPr>
          <w:color w:val="00B0F0"/>
        </w:rPr>
        <w:t>One: before level5</w:t>
      </w:r>
    </w:p>
    <w:p w14:paraId="52F7288F" w14:textId="1A9E58F1" w:rsidR="00856C94" w:rsidRPr="00856C94" w:rsidRDefault="00856C94" w:rsidP="00856C94">
      <w:pPr>
        <w:pStyle w:val="Heading4"/>
        <w:ind w:left="1440"/>
        <w:rPr>
          <w:color w:val="00B050"/>
        </w:rPr>
      </w:pPr>
      <w:r w:rsidRPr="00856C94">
        <w:rPr>
          <w:color w:val="00B050"/>
        </w:rPr>
        <w:t>&lt;sub</w:t>
      </w:r>
      <w:r w:rsidR="00E1443B">
        <w:rPr>
          <w:color w:val="00B050"/>
        </w:rPr>
        <w:t>5</w:t>
      </w:r>
      <w:r w:rsidRPr="00856C94">
        <w:rPr>
          <w:color w:val="00B050"/>
        </w:rPr>
        <w:t>section:level</w:t>
      </w:r>
      <w:r w:rsidRPr="00856C94">
        <w:rPr>
          <w:color w:val="00B050"/>
        </w:rPr>
        <w:t>5</w:t>
      </w:r>
      <w:r w:rsidRPr="00856C94">
        <w:rPr>
          <w:color w:val="00B050"/>
        </w:rPr>
        <w:t xml:space="preserve"> template&gt;LEVEL</w:t>
      </w:r>
      <w:r w:rsidRPr="00856C94">
        <w:rPr>
          <w:color w:val="00B050"/>
        </w:rPr>
        <w:t>5</w:t>
      </w:r>
      <w:r w:rsidRPr="00856C94">
        <w:rPr>
          <w:color w:val="00B050"/>
        </w:rPr>
        <w:t xml:space="preserve"> &lt;subitem/&gt;</w:t>
      </w:r>
    </w:p>
    <w:p w14:paraId="6EDBEA9C" w14:textId="5618DD2D" w:rsidR="00856C94" w:rsidRPr="00856C94" w:rsidRDefault="00856C94" w:rsidP="00856C94">
      <w:pPr>
        <w:ind w:left="1440"/>
        <w:rPr>
          <w:color w:val="00B050"/>
        </w:rPr>
      </w:pPr>
      <w:r w:rsidRPr="00856C94">
        <w:rPr>
          <w:color w:val="00B050"/>
        </w:rPr>
        <w:t>Level</w:t>
      </w:r>
      <w:r w:rsidRPr="00856C94">
        <w:rPr>
          <w:color w:val="00B050"/>
        </w:rPr>
        <w:t>5</w:t>
      </w:r>
      <w:r w:rsidRPr="00856C94">
        <w:rPr>
          <w:color w:val="00B050"/>
        </w:rPr>
        <w:t>: &lt;text:description/&gt;</w:t>
      </w:r>
    </w:p>
    <w:p w14:paraId="05C45BC3" w14:textId="06FB4C8C" w:rsidR="00856C94" w:rsidRPr="00856C94" w:rsidRDefault="00856C94" w:rsidP="00856C94">
      <w:pPr>
        <w:ind w:left="1440"/>
        <w:rPr>
          <w:color w:val="00B050"/>
        </w:rPr>
      </w:pPr>
      <w:r w:rsidRPr="00856C94">
        <w:rPr>
          <w:color w:val="00B050"/>
        </w:rPr>
        <w:t>Level</w:t>
      </w:r>
      <w:r w:rsidRPr="00856C94">
        <w:rPr>
          <w:color w:val="00B050"/>
        </w:rPr>
        <w:t>5</w:t>
      </w:r>
      <w:r w:rsidRPr="00856C94">
        <w:rPr>
          <w:color w:val="00B050"/>
        </w:rPr>
        <w:t>: marker</w:t>
      </w:r>
    </w:p>
    <w:p w14:paraId="5900E955" w14:textId="77777777" w:rsidR="00856C94" w:rsidRPr="00856C94" w:rsidRDefault="00856C94" w:rsidP="00856C94">
      <w:pPr>
        <w:ind w:left="1440"/>
        <w:rPr>
          <w:color w:val="00B050"/>
        </w:rPr>
      </w:pPr>
      <w:r w:rsidRPr="00856C94">
        <w:rPr>
          <w:color w:val="00B050"/>
        </w:rPr>
        <w:t>&lt;marker:content/&gt;</w:t>
      </w:r>
    </w:p>
    <w:p w14:paraId="10590EA9" w14:textId="327F27AB" w:rsidR="00856C94" w:rsidRPr="00856C94" w:rsidRDefault="00856C94" w:rsidP="00856C94">
      <w:pPr>
        <w:ind w:left="1440"/>
        <w:rPr>
          <w:color w:val="00B050"/>
        </w:rPr>
      </w:pPr>
      <w:r w:rsidRPr="00856C94">
        <w:rPr>
          <w:color w:val="00B050"/>
        </w:rPr>
        <w:t>Level</w:t>
      </w:r>
      <w:r w:rsidRPr="00856C94">
        <w:rPr>
          <w:color w:val="00B050"/>
        </w:rPr>
        <w:t>5</w:t>
      </w:r>
      <w:r w:rsidRPr="00856C94">
        <w:rPr>
          <w:color w:val="00B050"/>
        </w:rPr>
        <w:t>: end&lt;/sub</w:t>
      </w:r>
      <w:r w:rsidR="00E1443B">
        <w:rPr>
          <w:color w:val="00B050"/>
        </w:rPr>
        <w:t>5</w:t>
      </w:r>
      <w:r w:rsidRPr="00856C94">
        <w:rPr>
          <w:color w:val="00B050"/>
        </w:rPr>
        <w:t>section:level</w:t>
      </w:r>
      <w:r w:rsidRPr="00856C94">
        <w:rPr>
          <w:color w:val="00B050"/>
        </w:rPr>
        <w:t>5</w:t>
      </w:r>
      <w:r w:rsidRPr="00856C94">
        <w:rPr>
          <w:color w:val="00B050"/>
        </w:rPr>
        <w:t>&gt;</w:t>
      </w:r>
    </w:p>
    <w:p w14:paraId="103060CB" w14:textId="71363578" w:rsidR="00856C94" w:rsidRPr="00856C94" w:rsidRDefault="00856C94" w:rsidP="00856C94">
      <w:pPr>
        <w:ind w:left="1134"/>
        <w:rPr>
          <w:color w:val="00B0F0"/>
        </w:rPr>
      </w:pPr>
      <w:r>
        <w:rPr>
          <w:color w:val="00B0F0"/>
        </w:rPr>
        <w:t>One: after Level5</w:t>
      </w:r>
    </w:p>
    <w:p w14:paraId="0C0A495A" w14:textId="4D605BED" w:rsidR="00856C94" w:rsidRPr="00856C94" w:rsidRDefault="00856C94" w:rsidP="00856C94">
      <w:pPr>
        <w:ind w:left="1134"/>
        <w:rPr>
          <w:color w:val="00B0F0"/>
        </w:rPr>
      </w:pPr>
      <w:r w:rsidRPr="00856C94">
        <w:rPr>
          <w:color w:val="00B0F0"/>
        </w:rPr>
        <w:t>Level</w:t>
      </w:r>
      <w:r w:rsidRPr="00856C94">
        <w:rPr>
          <w:color w:val="00B0F0"/>
        </w:rPr>
        <w:t>4</w:t>
      </w:r>
      <w:r w:rsidRPr="00856C94">
        <w:rPr>
          <w:color w:val="00B0F0"/>
        </w:rPr>
        <w:t>-1: end&lt;/sub</w:t>
      </w:r>
      <w:r w:rsidR="00E1443B">
        <w:rPr>
          <w:color w:val="00B0F0"/>
        </w:rPr>
        <w:t>4</w:t>
      </w:r>
      <w:r w:rsidRPr="00856C94">
        <w:rPr>
          <w:color w:val="00B0F0"/>
        </w:rPr>
        <w:t>section:level</w:t>
      </w:r>
      <w:r w:rsidRPr="00856C94">
        <w:rPr>
          <w:color w:val="00B0F0"/>
        </w:rPr>
        <w:t>4</w:t>
      </w:r>
      <w:r w:rsidRPr="00856C94">
        <w:rPr>
          <w:color w:val="00B0F0"/>
        </w:rPr>
        <w:t>-1&gt;</w:t>
      </w:r>
    </w:p>
    <w:p w14:paraId="06DB3E76" w14:textId="7DD65925" w:rsidR="00856C94" w:rsidRPr="007F7D78" w:rsidRDefault="00856C94" w:rsidP="007F7D78">
      <w:pPr>
        <w:ind w:left="851"/>
        <w:rPr>
          <w:color w:val="FF0000"/>
        </w:rPr>
      </w:pPr>
      <w:r>
        <w:rPr>
          <w:color w:val="FF0000"/>
        </w:rPr>
        <w:lastRenderedPageBreak/>
        <w:t>One: after Level4-1</w:t>
      </w:r>
    </w:p>
    <w:p w14:paraId="75A5276B" w14:textId="3C01A02C" w:rsidR="00754805" w:rsidRPr="007F7D78" w:rsidRDefault="00856C94" w:rsidP="007F7D78">
      <w:pPr>
        <w:ind w:left="851"/>
        <w:rPr>
          <w:color w:val="FF0000"/>
        </w:rPr>
      </w:pPr>
      <w:r>
        <w:rPr>
          <w:color w:val="FF0000"/>
        </w:rPr>
        <w:t>Level3-1</w:t>
      </w:r>
      <w:r w:rsidR="00000000" w:rsidRPr="007F7D78">
        <w:rPr>
          <w:color w:val="FF0000"/>
        </w:rPr>
        <w:t>: marker</w:t>
      </w:r>
    </w:p>
    <w:p w14:paraId="5BE61E0B" w14:textId="77777777" w:rsidR="00754805" w:rsidRDefault="00000000" w:rsidP="007F7D78">
      <w:pPr>
        <w:ind w:left="851"/>
        <w:rPr>
          <w:color w:val="FF0000"/>
        </w:rPr>
      </w:pPr>
      <w:r w:rsidRPr="007F7D78">
        <w:rPr>
          <w:color w:val="FF0000"/>
        </w:rPr>
        <w:t>&lt;marker:content/&gt;</w:t>
      </w:r>
    </w:p>
    <w:p w14:paraId="3F3688B0" w14:textId="68F38C86" w:rsidR="00856C94" w:rsidRDefault="00856C94" w:rsidP="00856C94">
      <w:pPr>
        <w:ind w:left="851"/>
        <w:rPr>
          <w:color w:val="FF0000"/>
        </w:rPr>
      </w:pPr>
      <w:r>
        <w:rPr>
          <w:color w:val="FF0000"/>
        </w:rPr>
        <w:t>One: before level4-</w:t>
      </w:r>
      <w:r>
        <w:rPr>
          <w:color w:val="FF0000"/>
        </w:rPr>
        <w:t>2</w:t>
      </w:r>
    </w:p>
    <w:p w14:paraId="2A26A8D3" w14:textId="14E3D1B3" w:rsidR="00856C94" w:rsidRPr="009010EB" w:rsidRDefault="00856C94" w:rsidP="00856C94">
      <w:pPr>
        <w:pStyle w:val="Heading4"/>
        <w:ind w:left="1134"/>
        <w:rPr>
          <w:color w:val="00B0F0"/>
          <w:highlight w:val="yellow"/>
        </w:rPr>
      </w:pPr>
      <w:r w:rsidRPr="009010EB">
        <w:rPr>
          <w:color w:val="00B0F0"/>
          <w:highlight w:val="yellow"/>
        </w:rPr>
        <w:t>&lt;sub4section:level4-</w:t>
      </w:r>
      <w:r w:rsidRPr="009010EB">
        <w:rPr>
          <w:color w:val="00B0F0"/>
          <w:highlight w:val="yellow"/>
        </w:rPr>
        <w:t>2</w:t>
      </w:r>
      <w:r w:rsidRPr="009010EB">
        <w:rPr>
          <w:color w:val="00B0F0"/>
          <w:highlight w:val="yellow"/>
        </w:rPr>
        <w:t xml:space="preserve"> template&gt;LEVEL4-</w:t>
      </w:r>
      <w:r w:rsidRPr="009010EB">
        <w:rPr>
          <w:color w:val="00B0F0"/>
          <w:highlight w:val="yellow"/>
        </w:rPr>
        <w:t>2</w:t>
      </w:r>
      <w:r w:rsidRPr="009010EB">
        <w:rPr>
          <w:color w:val="00B0F0"/>
          <w:highlight w:val="yellow"/>
        </w:rPr>
        <w:t xml:space="preserve"> &lt;subitem/&gt;</w:t>
      </w:r>
    </w:p>
    <w:p w14:paraId="28276BD0" w14:textId="5F663832" w:rsidR="00856C94" w:rsidRPr="009010EB" w:rsidRDefault="00856C94" w:rsidP="00856C94">
      <w:pPr>
        <w:ind w:left="1134"/>
        <w:rPr>
          <w:color w:val="00B0F0"/>
          <w:highlight w:val="yellow"/>
        </w:rPr>
      </w:pPr>
      <w:r w:rsidRPr="009010EB">
        <w:rPr>
          <w:color w:val="00B0F0"/>
          <w:highlight w:val="yellow"/>
        </w:rPr>
        <w:t>Level4-</w:t>
      </w:r>
      <w:r w:rsidRPr="009010EB">
        <w:rPr>
          <w:color w:val="00B0F0"/>
          <w:highlight w:val="yellow"/>
        </w:rPr>
        <w:t>2</w:t>
      </w:r>
      <w:r w:rsidRPr="009010EB">
        <w:rPr>
          <w:color w:val="00B0F0"/>
          <w:highlight w:val="yellow"/>
        </w:rPr>
        <w:t>: &lt;text:description/&gt;</w:t>
      </w:r>
    </w:p>
    <w:p w14:paraId="0B5FD725" w14:textId="1E9F0D95" w:rsidR="00856C94" w:rsidRPr="009010EB" w:rsidRDefault="00856C94" w:rsidP="00856C94">
      <w:pPr>
        <w:ind w:left="1134"/>
        <w:rPr>
          <w:color w:val="00B0F0"/>
          <w:highlight w:val="yellow"/>
        </w:rPr>
      </w:pPr>
      <w:r w:rsidRPr="009010EB">
        <w:rPr>
          <w:color w:val="00B0F0"/>
          <w:highlight w:val="yellow"/>
        </w:rPr>
        <w:t>Level4-</w:t>
      </w:r>
      <w:r w:rsidRPr="009010EB">
        <w:rPr>
          <w:color w:val="00B0F0"/>
          <w:highlight w:val="yellow"/>
        </w:rPr>
        <w:t>2</w:t>
      </w:r>
      <w:r w:rsidRPr="009010EB">
        <w:rPr>
          <w:color w:val="00B0F0"/>
          <w:highlight w:val="yellow"/>
        </w:rPr>
        <w:t>: marker</w:t>
      </w:r>
    </w:p>
    <w:p w14:paraId="76CD4BFA" w14:textId="77777777" w:rsidR="00856C94" w:rsidRPr="009010EB" w:rsidRDefault="00856C94" w:rsidP="00856C94">
      <w:pPr>
        <w:ind w:left="1134"/>
        <w:rPr>
          <w:color w:val="00B0F0"/>
          <w:highlight w:val="yellow"/>
        </w:rPr>
      </w:pPr>
      <w:r w:rsidRPr="009010EB">
        <w:rPr>
          <w:color w:val="00B0F0"/>
          <w:highlight w:val="yellow"/>
        </w:rPr>
        <w:t>&lt;marker:content/&gt;</w:t>
      </w:r>
    </w:p>
    <w:p w14:paraId="3CE8B619" w14:textId="72DCDF8E" w:rsidR="00856C94" w:rsidRPr="00856C94" w:rsidRDefault="00856C94" w:rsidP="00856C94">
      <w:pPr>
        <w:ind w:left="1134"/>
        <w:rPr>
          <w:color w:val="00B0F0"/>
        </w:rPr>
      </w:pPr>
      <w:r w:rsidRPr="009010EB">
        <w:rPr>
          <w:color w:val="00B0F0"/>
          <w:highlight w:val="yellow"/>
        </w:rPr>
        <w:t>Level4-</w:t>
      </w:r>
      <w:r w:rsidRPr="009010EB">
        <w:rPr>
          <w:color w:val="00B0F0"/>
          <w:highlight w:val="yellow"/>
        </w:rPr>
        <w:t>2</w:t>
      </w:r>
      <w:r w:rsidRPr="009010EB">
        <w:rPr>
          <w:color w:val="00B0F0"/>
          <w:highlight w:val="yellow"/>
        </w:rPr>
        <w:t>: end&lt;/sub</w:t>
      </w:r>
      <w:r w:rsidR="00E1443B" w:rsidRPr="009010EB">
        <w:rPr>
          <w:color w:val="00B0F0"/>
          <w:highlight w:val="yellow"/>
        </w:rPr>
        <w:t>4</w:t>
      </w:r>
      <w:r w:rsidRPr="009010EB">
        <w:rPr>
          <w:color w:val="00B0F0"/>
          <w:highlight w:val="yellow"/>
        </w:rPr>
        <w:t>section:level4-</w:t>
      </w:r>
      <w:r w:rsidRPr="009010EB">
        <w:rPr>
          <w:color w:val="00B0F0"/>
          <w:highlight w:val="yellow"/>
        </w:rPr>
        <w:t>2</w:t>
      </w:r>
      <w:r w:rsidRPr="009010EB">
        <w:rPr>
          <w:color w:val="00B0F0"/>
          <w:highlight w:val="yellow"/>
        </w:rPr>
        <w:t>&gt;</w:t>
      </w:r>
    </w:p>
    <w:p w14:paraId="01D0B82F" w14:textId="34C167CF" w:rsidR="00856C94" w:rsidRPr="007F7D78" w:rsidRDefault="00856C94" w:rsidP="00856C94">
      <w:pPr>
        <w:ind w:left="851"/>
        <w:rPr>
          <w:color w:val="FF0000"/>
        </w:rPr>
      </w:pPr>
      <w:r>
        <w:rPr>
          <w:color w:val="FF0000"/>
        </w:rPr>
        <w:t>One: after Level4-</w:t>
      </w:r>
      <w:r>
        <w:rPr>
          <w:color w:val="FF0000"/>
        </w:rPr>
        <w:t>2</w:t>
      </w:r>
    </w:p>
    <w:p w14:paraId="261B74AC" w14:textId="7935B5A4" w:rsidR="00754805" w:rsidRPr="007F7D78" w:rsidRDefault="00856C94" w:rsidP="007F7D78">
      <w:pPr>
        <w:ind w:left="851"/>
        <w:rPr>
          <w:color w:val="FF0000"/>
        </w:rPr>
      </w:pPr>
      <w:r>
        <w:rPr>
          <w:color w:val="FF0000"/>
        </w:rPr>
        <w:t>Level3-1</w:t>
      </w:r>
      <w:r w:rsidR="00000000" w:rsidRPr="007F7D78">
        <w:rPr>
          <w:color w:val="FF0000"/>
        </w:rPr>
        <w:t>: end&lt;/sub3section:</w:t>
      </w:r>
      <w:r>
        <w:rPr>
          <w:color w:val="FF0000"/>
        </w:rPr>
        <w:t>level3-1</w:t>
      </w:r>
      <w:r w:rsidR="00000000" w:rsidRPr="007F7D78">
        <w:rPr>
          <w:color w:val="FF0000"/>
        </w:rPr>
        <w:t>&gt;</w:t>
      </w:r>
    </w:p>
    <w:p w14:paraId="0657BAD0" w14:textId="6619694D" w:rsidR="00754805" w:rsidRPr="007F7D78" w:rsidRDefault="00000000" w:rsidP="007F7D78">
      <w:pPr>
        <w:ind w:left="567"/>
        <w:rPr>
          <w:highlight w:val="yellow"/>
        </w:rPr>
      </w:pPr>
      <w:r w:rsidRPr="007F7D78">
        <w:rPr>
          <w:highlight w:val="yellow"/>
        </w:rPr>
        <w:t xml:space="preserve">one: after </w:t>
      </w:r>
      <w:r w:rsidR="00856C94">
        <w:rPr>
          <w:highlight w:val="yellow"/>
        </w:rPr>
        <w:t>level3-1</w:t>
      </w:r>
    </w:p>
    <w:p w14:paraId="6EA6663F" w14:textId="77777777" w:rsidR="00754805" w:rsidRDefault="00000000" w:rsidP="007F7D78">
      <w:pPr>
        <w:ind w:left="567"/>
      </w:pPr>
      <w:r w:rsidRPr="007F7D78">
        <w:rPr>
          <w:highlight w:val="yellow"/>
        </w:rPr>
        <w:t>one: end&lt;/subsubsection:one&gt;</w:t>
      </w:r>
    </w:p>
    <w:p w14:paraId="00AD70EF" w14:textId="77777777" w:rsidR="00754805" w:rsidRPr="007F7D78" w:rsidRDefault="00000000" w:rsidP="007F7D78">
      <w:pPr>
        <w:ind w:left="284"/>
        <w:rPr>
          <w:highlight w:val="cyan"/>
        </w:rPr>
      </w:pPr>
      <w:r w:rsidRPr="007F7D78">
        <w:rPr>
          <w:highlight w:val="cyan"/>
        </w:rPr>
        <w:t>alpha: after one</w:t>
      </w:r>
    </w:p>
    <w:p w14:paraId="18D21F9F" w14:textId="77777777" w:rsidR="00754805" w:rsidRDefault="00000000" w:rsidP="007F7D78">
      <w:pPr>
        <w:ind w:left="284"/>
      </w:pPr>
      <w:r w:rsidRPr="007F7D78">
        <w:rPr>
          <w:highlight w:val="cyan"/>
        </w:rPr>
        <w:t>alpha: end&lt;/subsection:alpha&gt;</w:t>
      </w:r>
    </w:p>
    <w:p w14:paraId="5013E357" w14:textId="77777777" w:rsidR="00754805" w:rsidRDefault="00000000" w:rsidP="007F7D78">
      <w:pPr>
        <w:ind w:left="284"/>
      </w:pPr>
      <w:r>
        <w:t>main: between alpha and beta</w:t>
      </w:r>
    </w:p>
    <w:p w14:paraId="26055803" w14:textId="77777777" w:rsidR="00754805" w:rsidRPr="007F7D78" w:rsidRDefault="00000000" w:rsidP="007F7D78">
      <w:pPr>
        <w:pStyle w:val="Heading2"/>
        <w:ind w:left="284"/>
        <w:rPr>
          <w:highlight w:val="green"/>
        </w:rPr>
      </w:pPr>
      <w:r w:rsidRPr="007F7D78">
        <w:rPr>
          <w:highlight w:val="green"/>
        </w:rPr>
        <w:t>&lt;subsection:beta template&gt;BETA &lt;head/&gt;</w:t>
      </w:r>
    </w:p>
    <w:p w14:paraId="360E2D54" w14:textId="77777777" w:rsidR="00754805" w:rsidRPr="007F7D78" w:rsidRDefault="00000000" w:rsidP="007F7D78">
      <w:pPr>
        <w:ind w:left="284"/>
        <w:rPr>
          <w:highlight w:val="green"/>
        </w:rPr>
      </w:pPr>
      <w:r w:rsidRPr="007F7D78">
        <w:rPr>
          <w:highlight w:val="green"/>
        </w:rPr>
        <w:t>beta: &lt;text:description/&gt;</w:t>
      </w:r>
    </w:p>
    <w:p w14:paraId="6CB20FFD" w14:textId="41AEB355" w:rsidR="007F7D78" w:rsidRPr="007F7D78" w:rsidRDefault="007F7D78" w:rsidP="007F7D78">
      <w:pPr>
        <w:pStyle w:val="Heading3"/>
        <w:ind w:left="567"/>
        <w:rPr>
          <w:highlight w:val="yellow"/>
        </w:rPr>
      </w:pPr>
      <w:r w:rsidRPr="007F7D78">
        <w:rPr>
          <w:highlight w:val="yellow"/>
        </w:rPr>
        <w:t>&lt;subsubsection:</w:t>
      </w:r>
      <w:r>
        <w:rPr>
          <w:highlight w:val="yellow"/>
        </w:rPr>
        <w:t>two</w:t>
      </w:r>
      <w:r w:rsidRPr="007F7D78">
        <w:rPr>
          <w:highlight w:val="yellow"/>
        </w:rPr>
        <w:t xml:space="preserve"> template&gt;</w:t>
      </w:r>
      <w:r>
        <w:rPr>
          <w:highlight w:val="yellow"/>
        </w:rPr>
        <w:t>TWO</w:t>
      </w:r>
      <w:r w:rsidRPr="007F7D78">
        <w:rPr>
          <w:highlight w:val="yellow"/>
        </w:rPr>
        <w:t xml:space="preserve"> &lt;item/&gt;</w:t>
      </w:r>
    </w:p>
    <w:p w14:paraId="061C5A7E" w14:textId="5E3BD80E" w:rsidR="007F7D78" w:rsidRPr="007F7D78" w:rsidRDefault="007F7D78" w:rsidP="007F7D78">
      <w:pPr>
        <w:ind w:left="567"/>
        <w:rPr>
          <w:highlight w:val="yellow"/>
        </w:rPr>
      </w:pPr>
      <w:r>
        <w:rPr>
          <w:highlight w:val="yellow"/>
        </w:rPr>
        <w:t>two</w:t>
      </w:r>
      <w:r w:rsidRPr="007F7D78">
        <w:rPr>
          <w:highlight w:val="yellow"/>
        </w:rPr>
        <w:t>: &lt;text:description/&gt;</w:t>
      </w:r>
    </w:p>
    <w:p w14:paraId="08C857BD" w14:textId="79C2819A" w:rsidR="007F7D78" w:rsidRPr="007F7D78" w:rsidRDefault="007F7D78" w:rsidP="007F7D78">
      <w:pPr>
        <w:ind w:left="567"/>
        <w:rPr>
          <w:highlight w:val="yellow"/>
        </w:rPr>
      </w:pPr>
      <w:r>
        <w:rPr>
          <w:highlight w:val="yellow"/>
        </w:rPr>
        <w:t>two</w:t>
      </w:r>
      <w:r w:rsidRPr="007F7D78">
        <w:rPr>
          <w:highlight w:val="yellow"/>
        </w:rPr>
        <w:t>: marker</w:t>
      </w:r>
    </w:p>
    <w:p w14:paraId="08DA9779" w14:textId="77777777" w:rsidR="007F7D78" w:rsidRPr="007F7D78" w:rsidRDefault="007F7D78" w:rsidP="007F7D78">
      <w:pPr>
        <w:ind w:left="567"/>
        <w:rPr>
          <w:highlight w:val="yellow"/>
        </w:rPr>
      </w:pPr>
      <w:r w:rsidRPr="007F7D78">
        <w:rPr>
          <w:highlight w:val="yellow"/>
        </w:rPr>
        <w:t>&lt;marker:content/&gt;</w:t>
      </w:r>
    </w:p>
    <w:p w14:paraId="44F1BE12" w14:textId="58266338" w:rsidR="007F7D78" w:rsidRDefault="007F7D78" w:rsidP="007F7D78">
      <w:pPr>
        <w:ind w:left="567"/>
      </w:pPr>
      <w:r>
        <w:rPr>
          <w:highlight w:val="yellow"/>
        </w:rPr>
        <w:t>two</w:t>
      </w:r>
      <w:r w:rsidRPr="007F7D78">
        <w:rPr>
          <w:highlight w:val="yellow"/>
        </w:rPr>
        <w:t xml:space="preserve">: before </w:t>
      </w:r>
      <w:r w:rsidR="00856C94">
        <w:rPr>
          <w:highlight w:val="yellow"/>
        </w:rPr>
        <w:t>level3-2</w:t>
      </w:r>
    </w:p>
    <w:p w14:paraId="09158C76" w14:textId="12C36A2B" w:rsidR="007F7D78" w:rsidRPr="007F7D78" w:rsidRDefault="007F7D78" w:rsidP="007F7D78">
      <w:pPr>
        <w:pStyle w:val="Heading4"/>
        <w:ind w:left="851"/>
        <w:rPr>
          <w:color w:val="FF0000"/>
        </w:rPr>
      </w:pPr>
      <w:r w:rsidRPr="007F7D78">
        <w:rPr>
          <w:color w:val="FF0000"/>
        </w:rPr>
        <w:t>&lt;sub3section:</w:t>
      </w:r>
      <w:r w:rsidR="00856C94">
        <w:rPr>
          <w:color w:val="FF0000"/>
        </w:rPr>
        <w:t>level3-2</w:t>
      </w:r>
      <w:r w:rsidRPr="007F7D78">
        <w:rPr>
          <w:color w:val="FF0000"/>
        </w:rPr>
        <w:t xml:space="preserve"> template&gt;</w:t>
      </w:r>
      <w:r w:rsidR="00856C94">
        <w:rPr>
          <w:color w:val="FF0000"/>
        </w:rPr>
        <w:t>LEVEL3-2</w:t>
      </w:r>
      <w:r w:rsidRPr="007F7D78">
        <w:rPr>
          <w:color w:val="FF0000"/>
        </w:rPr>
        <w:t xml:space="preserve"> &lt;subitem/&gt;</w:t>
      </w:r>
    </w:p>
    <w:p w14:paraId="1ABA4F21" w14:textId="5ED18026" w:rsidR="007F7D78" w:rsidRPr="007F7D78" w:rsidRDefault="00856C94" w:rsidP="007F7D78">
      <w:pPr>
        <w:ind w:left="851"/>
        <w:rPr>
          <w:color w:val="FF0000"/>
        </w:rPr>
      </w:pPr>
      <w:r>
        <w:rPr>
          <w:color w:val="FF0000"/>
        </w:rPr>
        <w:t>Level3-2</w:t>
      </w:r>
      <w:r w:rsidR="007F7D78" w:rsidRPr="007F7D78">
        <w:rPr>
          <w:color w:val="FF0000"/>
        </w:rPr>
        <w:t>: &lt;text:description/&gt;</w:t>
      </w:r>
    </w:p>
    <w:p w14:paraId="787A6AAB" w14:textId="53306032" w:rsidR="007F7D78" w:rsidRPr="007F7D78" w:rsidRDefault="00856C94" w:rsidP="007F7D78">
      <w:pPr>
        <w:ind w:left="851"/>
        <w:rPr>
          <w:color w:val="FF0000"/>
        </w:rPr>
      </w:pPr>
      <w:r>
        <w:rPr>
          <w:color w:val="FF0000"/>
        </w:rPr>
        <w:t>Level3-2</w:t>
      </w:r>
      <w:r w:rsidR="007F7D78" w:rsidRPr="007F7D78">
        <w:rPr>
          <w:color w:val="FF0000"/>
        </w:rPr>
        <w:t>: marker</w:t>
      </w:r>
    </w:p>
    <w:p w14:paraId="0B5B1F7B" w14:textId="77777777" w:rsidR="007F7D78" w:rsidRPr="007F7D78" w:rsidRDefault="007F7D78" w:rsidP="007F7D78">
      <w:pPr>
        <w:ind w:left="851"/>
        <w:rPr>
          <w:color w:val="FF0000"/>
        </w:rPr>
      </w:pPr>
      <w:r w:rsidRPr="007F7D78">
        <w:rPr>
          <w:color w:val="FF0000"/>
        </w:rPr>
        <w:t>&lt;marker:content/&gt;</w:t>
      </w:r>
    </w:p>
    <w:p w14:paraId="41D360D0" w14:textId="18B5B914" w:rsidR="007F7D78" w:rsidRPr="007F7D78" w:rsidRDefault="00856C94" w:rsidP="007F7D78">
      <w:pPr>
        <w:ind w:left="851"/>
        <w:rPr>
          <w:color w:val="FF0000"/>
        </w:rPr>
      </w:pPr>
      <w:r>
        <w:rPr>
          <w:color w:val="FF0000"/>
        </w:rPr>
        <w:lastRenderedPageBreak/>
        <w:t>Level3-2</w:t>
      </w:r>
      <w:r w:rsidR="007F7D78" w:rsidRPr="007F7D78">
        <w:rPr>
          <w:color w:val="FF0000"/>
        </w:rPr>
        <w:t>: end&lt;/sub3section:</w:t>
      </w:r>
      <w:r>
        <w:rPr>
          <w:color w:val="FF0000"/>
        </w:rPr>
        <w:t>level3-2</w:t>
      </w:r>
      <w:r w:rsidR="007F7D78" w:rsidRPr="007F7D78">
        <w:rPr>
          <w:color w:val="FF0000"/>
        </w:rPr>
        <w:t>&gt;</w:t>
      </w:r>
    </w:p>
    <w:p w14:paraId="6535EF11" w14:textId="5B559827" w:rsidR="007F7D78" w:rsidRPr="007F7D78" w:rsidRDefault="007F7D78" w:rsidP="007F7D78">
      <w:pPr>
        <w:ind w:left="567"/>
        <w:rPr>
          <w:highlight w:val="yellow"/>
        </w:rPr>
      </w:pPr>
      <w:r>
        <w:rPr>
          <w:highlight w:val="yellow"/>
        </w:rPr>
        <w:t>two</w:t>
      </w:r>
      <w:r w:rsidRPr="007F7D78">
        <w:rPr>
          <w:highlight w:val="yellow"/>
        </w:rPr>
        <w:t xml:space="preserve">: after </w:t>
      </w:r>
      <w:r w:rsidR="00856C94">
        <w:rPr>
          <w:highlight w:val="yellow"/>
        </w:rPr>
        <w:t>level3-2</w:t>
      </w:r>
    </w:p>
    <w:p w14:paraId="61214168" w14:textId="426442AD" w:rsidR="007F7D78" w:rsidRDefault="007F7D78" w:rsidP="007F7D78">
      <w:pPr>
        <w:ind w:left="567"/>
      </w:pPr>
      <w:r>
        <w:rPr>
          <w:highlight w:val="yellow"/>
        </w:rPr>
        <w:t>two</w:t>
      </w:r>
      <w:r w:rsidRPr="007F7D78">
        <w:rPr>
          <w:highlight w:val="yellow"/>
        </w:rPr>
        <w:t>: end&lt;/subsubsection:</w:t>
      </w:r>
      <w:r w:rsidR="000C33AD">
        <w:rPr>
          <w:highlight w:val="yellow"/>
        </w:rPr>
        <w:t>two</w:t>
      </w:r>
      <w:r w:rsidRPr="007F7D78">
        <w:rPr>
          <w:highlight w:val="yellow"/>
        </w:rPr>
        <w:t>&gt;</w:t>
      </w:r>
    </w:p>
    <w:p w14:paraId="58EDB8DF" w14:textId="77777777" w:rsidR="00754805" w:rsidRPr="007F7D78" w:rsidRDefault="00000000" w:rsidP="007F7D78">
      <w:pPr>
        <w:ind w:left="284"/>
        <w:rPr>
          <w:highlight w:val="green"/>
        </w:rPr>
      </w:pPr>
      <w:r w:rsidRPr="007F7D78">
        <w:rPr>
          <w:highlight w:val="green"/>
        </w:rPr>
        <w:t>beta: marker</w:t>
      </w:r>
    </w:p>
    <w:p w14:paraId="32DA162F" w14:textId="77777777" w:rsidR="00754805" w:rsidRPr="007F7D78" w:rsidRDefault="00000000" w:rsidP="007F7D78">
      <w:pPr>
        <w:ind w:left="284"/>
        <w:rPr>
          <w:highlight w:val="green"/>
        </w:rPr>
      </w:pPr>
      <w:r w:rsidRPr="007F7D78">
        <w:rPr>
          <w:highlight w:val="green"/>
        </w:rPr>
        <w:t>&lt;marker:content/&gt;</w:t>
      </w:r>
    </w:p>
    <w:p w14:paraId="7391D460" w14:textId="77777777" w:rsidR="00754805" w:rsidRDefault="00000000" w:rsidP="007F7D78">
      <w:pPr>
        <w:ind w:left="284"/>
      </w:pPr>
      <w:r w:rsidRPr="007F7D78">
        <w:rPr>
          <w:highlight w:val="green"/>
        </w:rPr>
        <w:t>beta: end&lt;/subsection:beta&gt;</w:t>
      </w:r>
    </w:p>
    <w:p w14:paraId="3C8D55C5" w14:textId="77777777" w:rsidR="00754805" w:rsidRDefault="00000000" w:rsidP="00E010C0">
      <w:r>
        <w:t>main: after beta</w:t>
      </w:r>
    </w:p>
    <w:p w14:paraId="152039D1" w14:textId="77777777" w:rsidR="00754805" w:rsidRDefault="00000000" w:rsidP="00E010C0">
      <w:r>
        <w:t>main: marker</w:t>
      </w:r>
    </w:p>
    <w:p w14:paraId="1056B2D6" w14:textId="77777777" w:rsidR="00754805" w:rsidRDefault="00000000" w:rsidP="00E010C0">
      <w:r>
        <w:t>&lt;marker:content/&gt;</w:t>
      </w:r>
    </w:p>
    <w:p w14:paraId="69178026" w14:textId="77777777" w:rsidR="00754805" w:rsidRDefault="00000000">
      <w:pPr>
        <w:sectPr w:rsidR="00754805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>
        <w:t>main: end&lt;/section:main&gt;</w:t>
      </w:r>
    </w:p>
    <w:bookmarkEnd w:id="0"/>
    <w:p w14:paraId="459C2BCA" w14:textId="77777777" w:rsidR="00754805" w:rsidRDefault="00000000">
      <w:r>
        <w:lastRenderedPageBreak/>
        <w:t>&lt;section:template&gt;</w:t>
      </w:r>
    </w:p>
    <w:p w14:paraId="1348B323" w14:textId="77777777" w:rsidR="00754805" w:rsidRDefault="00000000">
      <w:r>
        <w:t>A text added at a marker looks like this:</w:t>
      </w:r>
    </w:p>
    <w:p w14:paraId="670CF584" w14:textId="77777777" w:rsidR="00754805" w:rsidRDefault="00000000">
      <w:r>
        <w:t>&lt;text:plain/&gt;</w:t>
      </w:r>
    </w:p>
    <w:p w14:paraId="7733C4CE" w14:textId="77777777" w:rsidR="00754805" w:rsidRDefault="00000000">
      <w:r>
        <w:t>&lt;/section:template&gt;</w:t>
      </w:r>
    </w:p>
    <w:sectPr w:rsidR="007548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6353498">
    <w:abstractNumId w:val="8"/>
  </w:num>
  <w:num w:numId="2" w16cid:durableId="2122415622">
    <w:abstractNumId w:val="6"/>
  </w:num>
  <w:num w:numId="3" w16cid:durableId="98529242">
    <w:abstractNumId w:val="5"/>
  </w:num>
  <w:num w:numId="4" w16cid:durableId="1056197089">
    <w:abstractNumId w:val="4"/>
  </w:num>
  <w:num w:numId="5" w16cid:durableId="1289093362">
    <w:abstractNumId w:val="7"/>
  </w:num>
  <w:num w:numId="6" w16cid:durableId="1741366906">
    <w:abstractNumId w:val="3"/>
  </w:num>
  <w:num w:numId="7" w16cid:durableId="1929852247">
    <w:abstractNumId w:val="2"/>
  </w:num>
  <w:num w:numId="8" w16cid:durableId="1227375741">
    <w:abstractNumId w:val="1"/>
  </w:num>
  <w:num w:numId="9" w16cid:durableId="1271857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3AD"/>
    <w:rsid w:val="0015074B"/>
    <w:rsid w:val="001D289A"/>
    <w:rsid w:val="0029639D"/>
    <w:rsid w:val="00326F90"/>
    <w:rsid w:val="00407BC4"/>
    <w:rsid w:val="00754805"/>
    <w:rsid w:val="007F7D78"/>
    <w:rsid w:val="00856C94"/>
    <w:rsid w:val="009010EB"/>
    <w:rsid w:val="00AA1D8D"/>
    <w:rsid w:val="00B47730"/>
    <w:rsid w:val="00CB0664"/>
    <w:rsid w:val="00E010C0"/>
    <w:rsid w:val="00E144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C053DA0"/>
  <w14:defaultImageDpi w14:val="300"/>
  <w15:docId w15:val="{C15C2074-34DF-4719-9753-E4343D85E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C94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EMMEL Thomas</cp:lastModifiedBy>
  <cp:revision>7</cp:revision>
  <dcterms:created xsi:type="dcterms:W3CDTF">2013-12-23T23:15:00Z</dcterms:created>
  <dcterms:modified xsi:type="dcterms:W3CDTF">2026-08-31T09:46:00Z</dcterms:modified>
  <cp:category/>
</cp:coreProperties>
</file>